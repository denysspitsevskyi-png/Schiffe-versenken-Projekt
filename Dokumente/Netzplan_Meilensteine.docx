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2797C" w14:textId="45317013" w:rsidR="00D41749" w:rsidRPr="009D526C" w:rsidRDefault="00346E9A">
      <w:pPr>
        <w:rPr>
          <w:lang w:val="de-DE"/>
        </w:rPr>
      </w:pPr>
      <w:r w:rsidRPr="009D526C">
        <w:rPr>
          <w:rFonts w:ascii="Arial" w:hAnsi="Arial"/>
          <w:b/>
          <w:sz w:val="32"/>
          <w:lang w:val="de-DE"/>
        </w:rPr>
        <w:t>Meilensteine und Netzplan</w:t>
      </w:r>
    </w:p>
    <w:p w14:paraId="2C2B7113" w14:textId="77777777" w:rsidR="00D41749" w:rsidRDefault="00346E9A">
      <w:r w:rsidRPr="009D526C">
        <w:rPr>
          <w:lang w:val="de-DE"/>
        </w:rPr>
        <w:t>Gesamtlaufzeit: 80 Stunden</w:t>
      </w:r>
      <w:r w:rsidRPr="009D526C">
        <w:rPr>
          <w:lang w:val="de-DE"/>
        </w:rPr>
        <w:br/>
      </w:r>
      <w:r w:rsidRPr="009D526C">
        <w:rPr>
          <w:lang w:val="de-DE"/>
        </w:rPr>
        <w:br/>
        <w:t>1. Meilensteine</w:t>
      </w:r>
      <w:r w:rsidRPr="009D526C">
        <w:rPr>
          <w:lang w:val="de-DE"/>
        </w:rPr>
        <w:br/>
        <w:t>M1: Analyse &amp; Architektur (12. Std.)</w:t>
      </w:r>
      <w:r w:rsidRPr="009D526C">
        <w:rPr>
          <w:lang w:val="de-DE"/>
        </w:rPr>
        <w:br/>
        <w:t>M2: Infrastruktur &amp; Git (16. Std.)</w:t>
      </w:r>
      <w:r w:rsidRPr="009D526C">
        <w:rPr>
          <w:lang w:val="de-DE"/>
        </w:rPr>
        <w:br/>
        <w:t>M3: Lobby-System fertig (26. Std.)</w:t>
      </w:r>
      <w:r w:rsidRPr="009D526C">
        <w:rPr>
          <w:lang w:val="de-DE"/>
        </w:rPr>
        <w:br/>
      </w:r>
      <w:r w:rsidRPr="009D526C">
        <w:rPr>
          <w:lang w:val="de-DE"/>
        </w:rPr>
        <w:t>M4: Frontend &amp; Backend verknüpft (52. Std.)</w:t>
      </w:r>
      <w:r w:rsidRPr="009D526C">
        <w:rPr>
          <w:lang w:val="de-DE"/>
        </w:rPr>
        <w:br/>
        <w:t>M5: WebSocket-Integration stabil (60. Std.)</w:t>
      </w:r>
      <w:r w:rsidRPr="009D526C">
        <w:rPr>
          <w:lang w:val="de-DE"/>
        </w:rPr>
        <w:br/>
        <w:t>M6: Systemtests abgeschlossen (70. Std.)</w:t>
      </w:r>
      <w:r w:rsidRPr="009D526C">
        <w:rPr>
          <w:lang w:val="de-DE"/>
        </w:rPr>
        <w:br/>
        <w:t xml:space="preserve">M7: Projektdokumentation finalisiert (80. </w:t>
      </w:r>
      <w:r>
        <w:t>Std.)</w:t>
      </w:r>
      <w:r>
        <w:br/>
      </w:r>
      <w:r>
        <w:br/>
        <w:t>2. Ablauf</w:t>
      </w:r>
      <w:r>
        <w:br/>
        <w:t>Analyse -&gt; Git-Setup -&gt; Lobby-System -&gt; Frontend/Backend Parallel -&gt; WebSockets -&gt; Tests -&gt; Dokumentation</w:t>
      </w:r>
    </w:p>
    <w:sectPr w:rsidR="00D4174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0781017">
    <w:abstractNumId w:val="8"/>
  </w:num>
  <w:num w:numId="2" w16cid:durableId="131679948">
    <w:abstractNumId w:val="6"/>
  </w:num>
  <w:num w:numId="3" w16cid:durableId="206912518">
    <w:abstractNumId w:val="5"/>
  </w:num>
  <w:num w:numId="4" w16cid:durableId="2057654686">
    <w:abstractNumId w:val="4"/>
  </w:num>
  <w:num w:numId="5" w16cid:durableId="1088963269">
    <w:abstractNumId w:val="7"/>
  </w:num>
  <w:num w:numId="6" w16cid:durableId="2040625833">
    <w:abstractNumId w:val="3"/>
  </w:num>
  <w:num w:numId="7" w16cid:durableId="1728648287">
    <w:abstractNumId w:val="2"/>
  </w:num>
  <w:num w:numId="8" w16cid:durableId="648092487">
    <w:abstractNumId w:val="1"/>
  </w:num>
  <w:num w:numId="9" w16cid:durableId="1991520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6E9A"/>
    <w:rsid w:val="005A1C71"/>
    <w:rsid w:val="009D526C"/>
    <w:rsid w:val="00AA1D8D"/>
    <w:rsid w:val="00B47730"/>
    <w:rsid w:val="00CB0664"/>
    <w:rsid w:val="00D417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56302A7D-EBDD-4D9F-8613-0EB12838BD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407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Denys Spitsevskyi</cp:lastModifiedBy>
  <cp:revision>2</cp:revision>
  <dcterms:created xsi:type="dcterms:W3CDTF">2013-12-23T23:15:00Z</dcterms:created>
  <dcterms:modified xsi:type="dcterms:W3CDTF">2026-06-26T11:39:00Z</dcterms:modified>
  <cp:category/>
</cp:coreProperties>
</file>