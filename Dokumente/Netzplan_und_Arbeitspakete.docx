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19BA9" w14:textId="492A6918" w:rsidR="00ED0AF3" w:rsidRDefault="007D2280">
      <w:pPr>
        <w:jc w:val="center"/>
      </w:pPr>
      <w:r>
        <w:rPr>
          <w:rFonts w:ascii="Arial" w:hAnsi="Arial"/>
          <w:b/>
          <w:color w:val="1F4E79"/>
          <w:sz w:val="36"/>
        </w:rPr>
        <w:t>Netzplan &amp; Arbeitspakete</w:t>
      </w:r>
    </w:p>
    <w:p w14:paraId="744D7EEE" w14:textId="77777777" w:rsidR="00ED0AF3" w:rsidRDefault="007D2280">
      <w:r>
        <w:t>Dieses Dokument beschreibt den Netzplan, die Meilensteine und die daraus resultierenden Arbeitspakete für das Projekt 'Schiffe versenken'.</w:t>
      </w:r>
    </w:p>
    <w:p w14:paraId="5C0B56D0" w14:textId="77777777" w:rsidR="00ED0AF3" w:rsidRDefault="007D2280">
      <w:r>
        <w:rPr>
          <w:rFonts w:ascii="Arial" w:hAnsi="Arial"/>
          <w:b/>
          <w:color w:val="2E74B5"/>
          <w:sz w:val="28"/>
        </w:rPr>
        <w:t>1. Meilensteine und Zeitplan</w:t>
      </w:r>
    </w:p>
    <w:tbl>
      <w:tblPr>
        <w:tblStyle w:val="HelleSchattierung-Akz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0AF3" w14:paraId="52161197" w14:textId="77777777" w:rsidTr="00ED0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E79"/>
          </w:tcPr>
          <w:p w14:paraId="3A0E4833" w14:textId="77777777" w:rsidR="00ED0AF3" w:rsidRDefault="007D2280">
            <w:r>
              <w:rPr>
                <w:color w:val="FFFFFF"/>
              </w:rPr>
              <w:t>Meilenstein</w:t>
            </w:r>
          </w:p>
        </w:tc>
        <w:tc>
          <w:tcPr>
            <w:tcW w:w="2880" w:type="dxa"/>
            <w:shd w:val="clear" w:color="auto" w:fill="1F4E79"/>
          </w:tcPr>
          <w:p w14:paraId="50F48FD0" w14:textId="77777777" w:rsidR="00ED0AF3" w:rsidRDefault="007D22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Beschreibung</w:t>
            </w:r>
          </w:p>
        </w:tc>
        <w:tc>
          <w:tcPr>
            <w:tcW w:w="2880" w:type="dxa"/>
            <w:shd w:val="clear" w:color="auto" w:fill="1F4E79"/>
          </w:tcPr>
          <w:p w14:paraId="513DFCBF" w14:textId="77777777" w:rsidR="00ED0AF3" w:rsidRDefault="007D22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Geplante Stunde</w:t>
            </w:r>
          </w:p>
        </w:tc>
      </w:tr>
      <w:tr w:rsidR="00ED0AF3" w14:paraId="7A53B8EE" w14:textId="77777777" w:rsidTr="00ED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AD9E68" w14:textId="77777777" w:rsidR="00ED0AF3" w:rsidRDefault="007D2280">
            <w:r>
              <w:t>M1</w:t>
            </w:r>
          </w:p>
        </w:tc>
        <w:tc>
          <w:tcPr>
            <w:tcW w:w="2880" w:type="dxa"/>
          </w:tcPr>
          <w:p w14:paraId="26A2B960" w14:textId="77777777" w:rsidR="00ED0AF3" w:rsidRDefault="007D2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Analyse &amp; Architektur abgeschlossen</w:t>
            </w:r>
          </w:p>
        </w:tc>
        <w:tc>
          <w:tcPr>
            <w:tcW w:w="2880" w:type="dxa"/>
          </w:tcPr>
          <w:p w14:paraId="4BAE5730" w14:textId="77777777" w:rsidR="00ED0AF3" w:rsidRDefault="007D2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 Std.</w:t>
            </w:r>
          </w:p>
        </w:tc>
      </w:tr>
      <w:tr w:rsidR="00ED0AF3" w14:paraId="1BA0644E" w14:textId="77777777" w:rsidTr="00ED0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EA8342" w14:textId="77777777" w:rsidR="00ED0AF3" w:rsidRDefault="007D2280">
            <w:r>
              <w:t>M2</w:t>
            </w:r>
          </w:p>
        </w:tc>
        <w:tc>
          <w:tcPr>
            <w:tcW w:w="2880" w:type="dxa"/>
          </w:tcPr>
          <w:p w14:paraId="57BA8478" w14:textId="77777777" w:rsidR="00ED0AF3" w:rsidRDefault="007D2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Infrastruktur &amp; Git-Setup bereit</w:t>
            </w:r>
          </w:p>
        </w:tc>
        <w:tc>
          <w:tcPr>
            <w:tcW w:w="2880" w:type="dxa"/>
          </w:tcPr>
          <w:p w14:paraId="2978D56C" w14:textId="77777777" w:rsidR="00ED0AF3" w:rsidRDefault="007D2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16. Std.</w:t>
            </w:r>
          </w:p>
        </w:tc>
      </w:tr>
      <w:tr w:rsidR="00ED0AF3" w14:paraId="4E77C5CC" w14:textId="77777777" w:rsidTr="00ED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34D688" w14:textId="77777777" w:rsidR="00ED0AF3" w:rsidRDefault="007D2280">
            <w:r>
              <w:t>M3</w:t>
            </w:r>
          </w:p>
        </w:tc>
        <w:tc>
          <w:tcPr>
            <w:tcW w:w="2880" w:type="dxa"/>
          </w:tcPr>
          <w:p w14:paraId="4D170336" w14:textId="77777777" w:rsidR="00ED0AF3" w:rsidRDefault="007D2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Lobby-System vollständig funktionsfähig</w:t>
            </w:r>
          </w:p>
        </w:tc>
        <w:tc>
          <w:tcPr>
            <w:tcW w:w="2880" w:type="dxa"/>
          </w:tcPr>
          <w:p w14:paraId="06E3065D" w14:textId="77777777" w:rsidR="00ED0AF3" w:rsidRDefault="007D2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 Std.</w:t>
            </w:r>
          </w:p>
        </w:tc>
      </w:tr>
      <w:tr w:rsidR="00ED0AF3" w14:paraId="01176405" w14:textId="77777777" w:rsidTr="00ED0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EBFCCC" w14:textId="77777777" w:rsidR="00ED0AF3" w:rsidRDefault="007D2280">
            <w:r>
              <w:t>M4</w:t>
            </w:r>
          </w:p>
        </w:tc>
        <w:tc>
          <w:tcPr>
            <w:tcW w:w="2880" w:type="dxa"/>
          </w:tcPr>
          <w:p w14:paraId="6F4E0835" w14:textId="77777777" w:rsidR="00ED0AF3" w:rsidRDefault="007D2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&amp; Backend erfolgreich verknüpft</w:t>
            </w:r>
          </w:p>
        </w:tc>
        <w:tc>
          <w:tcPr>
            <w:tcW w:w="2880" w:type="dxa"/>
          </w:tcPr>
          <w:p w14:paraId="1F9DBAE3" w14:textId="77777777" w:rsidR="00ED0AF3" w:rsidRDefault="007D2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52. Std.</w:t>
            </w:r>
          </w:p>
        </w:tc>
      </w:tr>
      <w:tr w:rsidR="00ED0AF3" w14:paraId="3619F3D1" w14:textId="77777777" w:rsidTr="00ED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64C737" w14:textId="77777777" w:rsidR="00ED0AF3" w:rsidRDefault="007D2280">
            <w:r>
              <w:t>M5</w:t>
            </w:r>
          </w:p>
        </w:tc>
        <w:tc>
          <w:tcPr>
            <w:tcW w:w="2880" w:type="dxa"/>
          </w:tcPr>
          <w:p w14:paraId="2A3B7A0D" w14:textId="77777777" w:rsidR="00ED0AF3" w:rsidRDefault="007D2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WebSocket-Integration stabil &amp; getestet</w:t>
            </w:r>
          </w:p>
        </w:tc>
        <w:tc>
          <w:tcPr>
            <w:tcW w:w="2880" w:type="dxa"/>
          </w:tcPr>
          <w:p w14:paraId="46C6077C" w14:textId="77777777" w:rsidR="00ED0AF3" w:rsidRDefault="007D2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60. Std.</w:t>
            </w:r>
          </w:p>
        </w:tc>
      </w:tr>
      <w:tr w:rsidR="00ED0AF3" w14:paraId="1C0F8136" w14:textId="77777777" w:rsidTr="00ED0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AB759D" w14:textId="77777777" w:rsidR="00ED0AF3" w:rsidRDefault="007D2280">
            <w:r>
              <w:t>M6</w:t>
            </w:r>
          </w:p>
        </w:tc>
        <w:tc>
          <w:tcPr>
            <w:tcW w:w="2880" w:type="dxa"/>
          </w:tcPr>
          <w:p w14:paraId="78CBD5F5" w14:textId="77777777" w:rsidR="00ED0AF3" w:rsidRDefault="007D2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Systemtests erfolgreich abgeschlossen</w:t>
            </w:r>
          </w:p>
        </w:tc>
        <w:tc>
          <w:tcPr>
            <w:tcW w:w="2880" w:type="dxa"/>
          </w:tcPr>
          <w:p w14:paraId="3EDC149C" w14:textId="77777777" w:rsidR="00ED0AF3" w:rsidRDefault="007D2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70. Std.</w:t>
            </w:r>
          </w:p>
        </w:tc>
      </w:tr>
      <w:tr w:rsidR="00ED0AF3" w14:paraId="0D5F95EF" w14:textId="77777777" w:rsidTr="00ED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CB49C" w14:textId="77777777" w:rsidR="00ED0AF3" w:rsidRDefault="007D2280">
            <w:r>
              <w:t>M7</w:t>
            </w:r>
          </w:p>
        </w:tc>
        <w:tc>
          <w:tcPr>
            <w:tcW w:w="2880" w:type="dxa"/>
          </w:tcPr>
          <w:p w14:paraId="43097CCB" w14:textId="77777777" w:rsidR="00ED0AF3" w:rsidRDefault="007D2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Projektdokumentation finalisiert</w:t>
            </w:r>
          </w:p>
        </w:tc>
        <w:tc>
          <w:tcPr>
            <w:tcW w:w="2880" w:type="dxa"/>
          </w:tcPr>
          <w:p w14:paraId="5E055375" w14:textId="77777777" w:rsidR="00ED0AF3" w:rsidRDefault="007D2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 Std.</w:t>
            </w:r>
          </w:p>
        </w:tc>
      </w:tr>
    </w:tbl>
    <w:p w14:paraId="2707B0EA" w14:textId="77777777" w:rsidR="00ED0AF3" w:rsidRDefault="007D2280">
      <w:r>
        <w:rPr>
          <w:rFonts w:ascii="Arial" w:hAnsi="Arial"/>
          <w:b/>
          <w:color w:val="2E74B5"/>
          <w:sz w:val="28"/>
        </w:rPr>
        <w:br/>
        <w:t>2. Strukturierte Arbeitspakete (AP)</w:t>
      </w:r>
    </w:p>
    <w:p w14:paraId="6D1AD899" w14:textId="77777777" w:rsidR="00ED0AF3" w:rsidRDefault="007D2280">
      <w:pPr>
        <w:pStyle w:val="Aufzhlungszeichen"/>
      </w:pPr>
      <w:r>
        <w:t>AP 1: Anforderungsanalyse &amp; Architekturdesign (12 Std.) - Definition der Spielregeln, Datenmodelle und WebSocket-Events.</w:t>
      </w:r>
    </w:p>
    <w:p w14:paraId="39F44C62" w14:textId="77777777" w:rsidR="00ED0AF3" w:rsidRDefault="007D2280">
      <w:pPr>
        <w:pStyle w:val="Aufzhlungszeichen"/>
      </w:pPr>
      <w:r>
        <w:t>AP 2: Git-Repository &amp; Umgebungseinrichtung (4 Std.) - Initialisierung des Projekts und Installation von Flask/Flask-SocketIO.</w:t>
      </w:r>
    </w:p>
    <w:p w14:paraId="6C232D88" w14:textId="77777777" w:rsidR="00ED0AF3" w:rsidRDefault="007D2280">
      <w:pPr>
        <w:pStyle w:val="Aufzhlungszeichen"/>
      </w:pPr>
      <w:r>
        <w:t>AP 3: Entwicklung des Lobby-Systems (10 Std.) - Raumverwaltung, Generierung von Raumcodes und Weiterleitung der Spieler.</w:t>
      </w:r>
    </w:p>
    <w:p w14:paraId="1C96A3C2" w14:textId="77777777" w:rsidR="00ED0AF3" w:rsidRDefault="007D2280">
      <w:pPr>
        <w:pStyle w:val="Aufzhlungszeichen"/>
      </w:pPr>
      <w:r>
        <w:t>AP 4: UI-Entwicklung &amp; Spielfeld-Darstellung (12 Std.) - Interaktives 10x10-Gitter in HTML/CSS und Klick-Platzierung.</w:t>
      </w:r>
    </w:p>
    <w:p w14:paraId="5A150BF0" w14:textId="77777777" w:rsidR="00ED0AF3" w:rsidRDefault="007D2280">
      <w:pPr>
        <w:pStyle w:val="Aufzhlungszeichen"/>
      </w:pPr>
      <w:r>
        <w:t>AP 5: Serverseitige Spiellogik (13 Std.) - Implementierung der Trefferauswertung, Zugwechsel und Siegbedingungen in Python.</w:t>
      </w:r>
    </w:p>
    <w:p w14:paraId="7477D472" w14:textId="77777777" w:rsidR="00ED0AF3" w:rsidRDefault="007D2280">
      <w:pPr>
        <w:pStyle w:val="Aufzhlungszeichen"/>
      </w:pPr>
      <w:r>
        <w:t>AP 6: WebSocket-Integration (8 Std.) - Echtzeit-Synchronisation zwischen Frontend und Backend.</w:t>
      </w:r>
    </w:p>
    <w:p w14:paraId="341E0696" w14:textId="77777777" w:rsidR="00ED0AF3" w:rsidRDefault="007D2280">
      <w:pPr>
        <w:pStyle w:val="Aufzhlungszeichen"/>
      </w:pPr>
      <w:r>
        <w:t>AP 7: Qualitätssicherung &amp; Dokumentation (20 Std.) - Durchführung von Systemtests und Erstellung des Pflichtenhefts/Benutzerhandbuchs.</w:t>
      </w:r>
    </w:p>
    <w:sectPr w:rsidR="00ED0A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040067">
    <w:abstractNumId w:val="8"/>
  </w:num>
  <w:num w:numId="2" w16cid:durableId="1015154216">
    <w:abstractNumId w:val="6"/>
  </w:num>
  <w:num w:numId="3" w16cid:durableId="725421628">
    <w:abstractNumId w:val="5"/>
  </w:num>
  <w:num w:numId="4" w16cid:durableId="832842953">
    <w:abstractNumId w:val="4"/>
  </w:num>
  <w:num w:numId="5" w16cid:durableId="300037917">
    <w:abstractNumId w:val="7"/>
  </w:num>
  <w:num w:numId="6" w16cid:durableId="446124953">
    <w:abstractNumId w:val="3"/>
  </w:num>
  <w:num w:numId="7" w16cid:durableId="698706488">
    <w:abstractNumId w:val="2"/>
  </w:num>
  <w:num w:numId="8" w16cid:durableId="1139346248">
    <w:abstractNumId w:val="1"/>
  </w:num>
  <w:num w:numId="9" w16cid:durableId="816921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493"/>
    <w:rsid w:val="007D2280"/>
    <w:rsid w:val="00AA1D8D"/>
    <w:rsid w:val="00B47730"/>
    <w:rsid w:val="00CB0664"/>
    <w:rsid w:val="00ED0AF3"/>
    <w:rsid w:val="00EE43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38F9A2D-5A81-4AFC-B449-15536B9F9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Denys Spitsevskyi</cp:lastModifiedBy>
  <cp:revision>2</cp:revision>
  <dcterms:created xsi:type="dcterms:W3CDTF">2013-12-23T23:15:00Z</dcterms:created>
  <dcterms:modified xsi:type="dcterms:W3CDTF">2026-06-29T13:47:00Z</dcterms:modified>
  <cp:category/>
</cp:coreProperties>
</file>